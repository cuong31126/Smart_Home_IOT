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BAO CAO DO AN IOT SMART HOME</w:t>
      </w:r>
    </w:p>
    <w:p>
      <w:pPr>
        <w:jc w:val="center"/>
      </w:pPr>
      <w:r>
        <w:rPr>
          <w:color w:val="595959"/>
          <w:sz w:val="24"/>
        </w:rPr>
        <w:t>Mo phong Wokwi ESP32 - MQTT - Firebase - ReactJS</w:t>
      </w:r>
    </w:p>
    <w:p/>
    <w:tbl>
      <w:tblPr>
        <w:tblStyle w:val="TableGrid"/>
        <w:tblW w:type="auto" w:w="0"/>
        <w:tblLayout w:type="autofit"/>
        <w:tblLook w:firstColumn="1" w:firstRow="1" w:lastColumn="0" w:lastRow="0" w:noHBand="0" w:noVBand="1" w:val="04A0"/>
      </w:tblPr>
      <w:tblGrid>
        <w:gridCol w:w="4997"/>
        <w:gridCol w:w="4997"/>
      </w:tblGrid>
      <w:tr>
        <w:tc>
          <w:tcPr>
            <w:tcW w:type="dxa" w:w="2304"/>
            <w:vAlign w:val="center"/>
            <w:shd w:fill="D9EAF7"/>
          </w:tcPr>
          <w:p>
            <w:pPr>
              <w:spacing w:after="0" w:line="259" w:lineRule="auto"/>
            </w:pPr>
            <w:r>
              <w:rPr>
                <w:b/>
                <w:color w:val="1F4E79"/>
              </w:rPr>
            </w:r>
            <w:r>
              <w:rPr>
                <w:b/>
                <w:color w:val="1F4E79"/>
                <w:sz w:val="19"/>
              </w:rPr>
              <w:t>Hang muc</w:t>
            </w:r>
          </w:p>
        </w:tc>
        <w:tc>
          <w:tcPr>
            <w:tcW w:type="dxa" w:w="7056"/>
            <w:vAlign w:val="center"/>
            <w:shd w:fill="D9EAF7"/>
          </w:tcPr>
          <w:p>
            <w:pPr>
              <w:spacing w:after="0" w:line="259" w:lineRule="auto"/>
            </w:pPr>
            <w:r>
              <w:rPr>
                <w:b/>
                <w:color w:val="1F4E79"/>
              </w:rPr>
            </w:r>
            <w:r>
              <w:rPr>
                <w:b/>
                <w:color w:val="1F4E79"/>
                <w:sz w:val="19"/>
              </w:rPr>
              <w:t>Noi dung</w:t>
            </w:r>
          </w:p>
        </w:tc>
      </w:tr>
      <w:tr>
        <w:tc>
          <w:tcPr>
            <w:tcW w:type="dxa" w:w="2304"/>
            <w:vAlign w:val="center"/>
          </w:tcPr>
          <w:p>
            <w:pPr>
              <w:spacing w:after="0" w:line="259" w:lineRule="auto"/>
            </w:pPr>
            <w:r/>
            <w:r>
              <w:rPr>
                <w:b w:val="0"/>
                <w:sz w:val="19"/>
              </w:rPr>
              <w:t>De tai</w:t>
            </w:r>
          </w:p>
        </w:tc>
        <w:tc>
          <w:tcPr>
            <w:tcW w:type="dxa" w:w="7056"/>
            <w:vAlign w:val="center"/>
          </w:tcPr>
          <w:p>
            <w:pPr>
              <w:spacing w:after="0" w:line="259" w:lineRule="auto"/>
            </w:pPr>
            <w:r/>
            <w:r>
              <w:rPr>
                <w:b w:val="0"/>
                <w:sz w:val="19"/>
              </w:rPr>
              <w:t>He thong Smart Home doc cam bien va dieu khien den chinh</w:t>
            </w:r>
          </w:p>
        </w:tc>
      </w:tr>
      <w:tr>
        <w:tc>
          <w:tcPr>
            <w:tcW w:type="dxa" w:w="2304"/>
            <w:vAlign w:val="center"/>
          </w:tcPr>
          <w:p>
            <w:pPr>
              <w:spacing w:after="0" w:line="259" w:lineRule="auto"/>
            </w:pPr>
            <w:r/>
            <w:r>
              <w:rPr>
                <w:b w:val="0"/>
                <w:sz w:val="19"/>
              </w:rPr>
              <w:t>Nen tang phan cung</w:t>
            </w:r>
          </w:p>
        </w:tc>
        <w:tc>
          <w:tcPr>
            <w:tcW w:type="dxa" w:w="7056"/>
            <w:vAlign w:val="center"/>
          </w:tcPr>
          <w:p>
            <w:pPr>
              <w:spacing w:after="0" w:line="259" w:lineRule="auto"/>
            </w:pPr>
            <w:r/>
            <w:r>
              <w:rPr>
                <w:b w:val="0"/>
                <w:sz w:val="19"/>
              </w:rPr>
              <w:t>ESP32 mo phong tren Wokwi</w:t>
            </w:r>
          </w:p>
        </w:tc>
      </w:tr>
      <w:tr>
        <w:tc>
          <w:tcPr>
            <w:tcW w:type="dxa" w:w="2304"/>
            <w:vAlign w:val="center"/>
          </w:tcPr>
          <w:p>
            <w:pPr>
              <w:spacing w:after="0" w:line="259" w:lineRule="auto"/>
            </w:pPr>
            <w:r/>
            <w:r>
              <w:rPr>
                <w:b w:val="0"/>
                <w:sz w:val="19"/>
              </w:rPr>
              <w:t>Backend</w:t>
            </w:r>
          </w:p>
        </w:tc>
        <w:tc>
          <w:tcPr>
            <w:tcW w:type="dxa" w:w="7056"/>
            <w:vAlign w:val="center"/>
          </w:tcPr>
          <w:p>
            <w:pPr>
              <w:spacing w:after="0" w:line="259" w:lineRule="auto"/>
            </w:pPr>
            <w:r/>
            <w:r>
              <w:rPr>
                <w:b w:val="0"/>
                <w:sz w:val="19"/>
              </w:rPr>
              <w:t>Node.js Express, MQTT client, Firebase Admin SDK</w:t>
            </w:r>
          </w:p>
        </w:tc>
      </w:tr>
      <w:tr>
        <w:tc>
          <w:tcPr>
            <w:tcW w:type="dxa" w:w="2304"/>
            <w:vAlign w:val="center"/>
          </w:tcPr>
          <w:p>
            <w:pPr>
              <w:spacing w:after="0" w:line="259" w:lineRule="auto"/>
            </w:pPr>
            <w:r/>
            <w:r>
              <w:rPr>
                <w:b w:val="0"/>
                <w:sz w:val="19"/>
              </w:rPr>
              <w:t>Frontend</w:t>
            </w:r>
          </w:p>
        </w:tc>
        <w:tc>
          <w:tcPr>
            <w:tcW w:type="dxa" w:w="7056"/>
            <w:vAlign w:val="center"/>
          </w:tcPr>
          <w:p>
            <w:pPr>
              <w:spacing w:after="0" w:line="259" w:lineRule="auto"/>
            </w:pPr>
            <w:r/>
            <w:r>
              <w:rPr>
                <w:b w:val="0"/>
                <w:sz w:val="19"/>
              </w:rPr>
              <w:t>ReactJS + TypeScript, Firebase Realtime Database</w:t>
            </w:r>
          </w:p>
        </w:tc>
      </w:tr>
      <w:tr>
        <w:tc>
          <w:tcPr>
            <w:tcW w:type="dxa" w:w="2304"/>
            <w:vAlign w:val="center"/>
          </w:tcPr>
          <w:p>
            <w:pPr>
              <w:spacing w:after="0" w:line="259" w:lineRule="auto"/>
            </w:pPr>
            <w:r/>
            <w:r>
              <w:rPr>
                <w:b w:val="0"/>
                <w:sz w:val="19"/>
              </w:rPr>
              <w:t>Ban cap nhat</w:t>
            </w:r>
          </w:p>
        </w:tc>
        <w:tc>
          <w:tcPr>
            <w:tcW w:type="dxa" w:w="7056"/>
            <w:vAlign w:val="center"/>
          </w:tcPr>
          <w:p>
            <w:pPr>
              <w:spacing w:after="0" w:line="259" w:lineRule="auto"/>
            </w:pPr>
            <w:r/>
            <w:r>
              <w:rPr>
                <w:b w:val="0"/>
                <w:sz w:val="19"/>
              </w:rPr>
              <w:t>Chi giu Manual control cho lamp GPIO2; LED canh bao tu dong</w:t>
            </w:r>
          </w:p>
        </w:tc>
      </w:tr>
    </w:tbl>
    <w:p/>
    <w:tbl>
      <w:tblPr>
        <w:tblW w:type="auto" w:w="0"/>
        <w:tblLook w:firstColumn="1" w:firstRow="1" w:lastColumn="0" w:lastRow="0" w:noHBand="0" w:noVBand="1" w:val="04A0"/>
      </w:tblPr>
      <w:tblGrid>
        <w:gridCol w:w="9994"/>
      </w:tblGrid>
      <w:tr>
        <w:tc>
          <w:tcPr>
            <w:tcW w:type="dxa" w:w="9994"/>
            <w:shd w:fill="EAF4EC"/>
          </w:tcPr>
          <w:p>
            <w:pPr>
              <w:spacing w:after="80"/>
            </w:pPr>
            <w:r>
              <w:rPr>
                <w:b/>
                <w:color w:val="276843"/>
                <w:sz w:val="22"/>
              </w:rPr>
              <w:t>Tom tat thay doi kien truc</w:t>
            </w:r>
          </w:p>
          <w:p>
            <w:pPr>
              <w:spacing w:line="269" w:lineRule="auto" w:after="0"/>
            </w:pPr>
            <w:r>
              <w:rPr>
                <w:sz w:val="19"/>
              </w:rPr>
              <w:t>Manual Mode khong con dieu khien rainLed, motionLed, gasLed, tempLed. Bon LED nay la LED canh bao va phai tu dong bam theo cam bien. Dashboard chi con dieu khien lamp chinh GPIO2 khi mode = manual.</w:t>
            </w:r>
          </w:p>
        </w:tc>
      </w:tr>
    </w:tbl>
    <w:p/>
    <w:p>
      <w:pPr>
        <w:pStyle w:val="Heading1"/>
      </w:pPr>
      <w:r>
        <w:t>1. Muc tieu he thong</w:t>
      </w:r>
    </w:p>
    <w:p>
      <w:pPr>
        <w:pStyle w:val="ListBullet"/>
        <w:spacing w:after="40"/>
      </w:pPr>
      <w:r>
        <w:t>Mo phong mot nha thong minh co doc nhiet do, do am, gas, anh sang, mua va chuyen dong.</w:t>
      </w:r>
    </w:p>
    <w:p>
      <w:pPr>
        <w:pStyle w:val="ListBullet"/>
        <w:spacing w:after="40"/>
      </w:pPr>
      <w:r>
        <w:t>Gui du lieu cam bien tu ESP32 len MQTT, backend nhan MQTT va ghi vao Firebase.</w:t>
      </w:r>
    </w:p>
    <w:p>
      <w:pPr>
        <w:pStyle w:val="ListBullet"/>
        <w:spacing w:after="40"/>
      </w:pPr>
      <w:r>
        <w:t>Dashboard React lang nghe Firebase realtime de hien thi thong so va trang thai canh bao.</w:t>
      </w:r>
    </w:p>
    <w:p>
      <w:pPr>
        <w:pStyle w:val="ListBullet"/>
        <w:spacing w:after="40"/>
      </w:pPr>
      <w:r>
        <w:t>Cho phep nguoi dung chuyen Auto/Manual va dieu khien rieng den chinh GPIO2.</w:t>
      </w:r>
    </w:p>
    <w:p>
      <w:pPr>
        <w:pStyle w:val="ListBullet"/>
        <w:spacing w:after="40"/>
      </w:pPr>
      <w:r>
        <w:t>Dam bao LED canh bao luon phan anh dung trang thai cam bien, khong bi nguoi dung tat nham.</w:t>
      </w:r>
    </w:p>
    <w:p>
      <w:pPr>
        <w:pStyle w:val="Heading1"/>
      </w:pPr>
      <w:r>
        <w:t>2. Kien truc tong the sau khi chinh</w:t>
      </w:r>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Luong realtime chinh</w:t>
            </w:r>
          </w:p>
          <w:p>
            <w:pPr>
              <w:spacing w:after="40"/>
              <w:ind w:left="173"/>
            </w:pPr>
            <w:r>
              <w:rPr>
                <w:rFonts w:ascii="Consolas" w:hAnsi="Consolas" w:eastAsia="Consolas"/>
                <w:sz w:val="17"/>
              </w:rPr>
              <w:t>Wokwi ESP32 -&gt; MQTT broker -&gt; Backend Node.js -&gt; Firebase Realtime Database -&gt; React Dashboard</w:t>
            </w:r>
          </w:p>
          <w:p>
            <w:pPr>
              <w:spacing w:after="40"/>
              <w:ind w:left="173"/>
            </w:pPr>
            <w:r>
              <w:rPr>
                <w:rFonts w:ascii="Consolas" w:hAnsi="Consolas" w:eastAsia="Consolas"/>
                <w:sz w:val="17"/>
              </w:rPr>
              <w:t>React Dashboard -&gt; Backend REST API -&gt; MQTT broker -&gt; Wokwi ESP32</w:t>
            </w:r>
          </w:p>
        </w:tc>
      </w:tr>
    </w:tbl>
    <w:p/>
    <w:tbl>
      <w:tblPr>
        <w:tblStyle w:val="TableGrid"/>
        <w:tblW w:type="auto" w:w="0"/>
        <w:tblLayout w:type="autofit"/>
        <w:tblLook w:firstColumn="1" w:firstRow="1" w:lastColumn="0" w:lastRow="0" w:noHBand="0" w:noVBand="1" w:val="04A0"/>
      </w:tblPr>
      <w:tblGrid>
        <w:gridCol w:w="3331"/>
        <w:gridCol w:w="3331"/>
        <w:gridCol w:w="3331"/>
      </w:tblGrid>
      <w:tr>
        <w:tc>
          <w:tcPr>
            <w:tcW w:type="dxa" w:w="1728"/>
            <w:vAlign w:val="center"/>
            <w:shd w:fill="D9EAF7"/>
          </w:tcPr>
          <w:p>
            <w:pPr>
              <w:spacing w:after="0" w:line="259" w:lineRule="auto"/>
            </w:pPr>
            <w:r>
              <w:rPr>
                <w:b/>
                <w:color w:val="1F4E79"/>
              </w:rPr>
            </w:r>
            <w:r>
              <w:rPr>
                <w:b/>
                <w:color w:val="1F4E79"/>
                <w:sz w:val="19"/>
              </w:rPr>
              <w:t>Lop</w:t>
            </w:r>
          </w:p>
        </w:tc>
        <w:tc>
          <w:tcPr>
            <w:tcW w:type="dxa" w:w="2880"/>
            <w:vAlign w:val="center"/>
            <w:shd w:fill="D9EAF7"/>
          </w:tcPr>
          <w:p>
            <w:pPr>
              <w:spacing w:after="0" w:line="259" w:lineRule="auto"/>
            </w:pPr>
            <w:r>
              <w:rPr>
                <w:b/>
                <w:color w:val="1F4E79"/>
              </w:rPr>
            </w:r>
            <w:r>
              <w:rPr>
                <w:b/>
                <w:color w:val="1F4E79"/>
                <w:sz w:val="19"/>
              </w:rPr>
              <w:t>Thanh phan</w:t>
            </w:r>
          </w:p>
        </w:tc>
        <w:tc>
          <w:tcPr>
            <w:tcW w:type="dxa" w:w="4752"/>
            <w:vAlign w:val="center"/>
            <w:shd w:fill="D9EAF7"/>
          </w:tcPr>
          <w:p>
            <w:pPr>
              <w:spacing w:after="0" w:line="259" w:lineRule="auto"/>
            </w:pPr>
            <w:r>
              <w:rPr>
                <w:b/>
                <w:color w:val="1F4E79"/>
              </w:rPr>
            </w:r>
            <w:r>
              <w:rPr>
                <w:b/>
                <w:color w:val="1F4E79"/>
                <w:sz w:val="19"/>
              </w:rPr>
              <w:t>Vai tro</w:t>
            </w:r>
          </w:p>
        </w:tc>
      </w:tr>
      <w:tr>
        <w:tc>
          <w:tcPr>
            <w:tcW w:type="dxa" w:w="1728"/>
            <w:vAlign w:val="center"/>
          </w:tcPr>
          <w:p>
            <w:pPr>
              <w:spacing w:after="0" w:line="259" w:lineRule="auto"/>
            </w:pPr>
            <w:r/>
            <w:r>
              <w:rPr>
                <w:b w:val="0"/>
                <w:sz w:val="19"/>
              </w:rPr>
              <w:t>Perception</w:t>
            </w:r>
          </w:p>
        </w:tc>
        <w:tc>
          <w:tcPr>
            <w:tcW w:type="dxa" w:w="2880"/>
            <w:vAlign w:val="center"/>
          </w:tcPr>
          <w:p>
            <w:pPr>
              <w:spacing w:after="0" w:line="259" w:lineRule="auto"/>
            </w:pPr>
            <w:r/>
            <w:r>
              <w:rPr>
                <w:b w:val="0"/>
                <w:sz w:val="19"/>
              </w:rPr>
              <w:t>DHT22, MQ-2, LDR, rain button, PIR</w:t>
            </w:r>
          </w:p>
        </w:tc>
        <w:tc>
          <w:tcPr>
            <w:tcW w:type="dxa" w:w="4752"/>
            <w:vAlign w:val="center"/>
          </w:tcPr>
          <w:p>
            <w:pPr>
              <w:spacing w:after="0" w:line="259" w:lineRule="auto"/>
            </w:pPr>
            <w:r/>
            <w:r>
              <w:rPr>
                <w:b w:val="0"/>
                <w:sz w:val="19"/>
              </w:rPr>
              <w:t>Tao du lieu moi truong va trang thai su kien</w:t>
            </w:r>
          </w:p>
        </w:tc>
      </w:tr>
      <w:tr>
        <w:tc>
          <w:tcPr>
            <w:tcW w:type="dxa" w:w="1728"/>
            <w:vAlign w:val="center"/>
          </w:tcPr>
          <w:p>
            <w:pPr>
              <w:spacing w:after="0" w:line="259" w:lineRule="auto"/>
            </w:pPr>
            <w:r/>
            <w:r>
              <w:rPr>
                <w:b w:val="0"/>
                <w:sz w:val="19"/>
              </w:rPr>
              <w:t>Device</w:t>
            </w:r>
          </w:p>
        </w:tc>
        <w:tc>
          <w:tcPr>
            <w:tcW w:type="dxa" w:w="2880"/>
            <w:vAlign w:val="center"/>
          </w:tcPr>
          <w:p>
            <w:pPr>
              <w:spacing w:after="0" w:line="259" w:lineRule="auto"/>
            </w:pPr>
            <w:r/>
            <w:r>
              <w:rPr>
                <w:b w:val="0"/>
                <w:sz w:val="19"/>
              </w:rPr>
              <w:t>ESP32</w:t>
            </w:r>
          </w:p>
        </w:tc>
        <w:tc>
          <w:tcPr>
            <w:tcW w:type="dxa" w:w="4752"/>
            <w:vAlign w:val="center"/>
          </w:tcPr>
          <w:p>
            <w:pPr>
              <w:spacing w:after="0" w:line="259" w:lineRule="auto"/>
            </w:pPr>
            <w:r/>
            <w:r>
              <w:rPr>
                <w:b w:val="0"/>
                <w:sz w:val="19"/>
              </w:rPr>
              <w:t>Doc cam bien, dieu khien GPIO, publish/subscribe MQTT</w:t>
            </w:r>
          </w:p>
        </w:tc>
      </w:tr>
      <w:tr>
        <w:tc>
          <w:tcPr>
            <w:tcW w:type="dxa" w:w="1728"/>
            <w:vAlign w:val="center"/>
          </w:tcPr>
          <w:p>
            <w:pPr>
              <w:spacing w:after="0" w:line="259" w:lineRule="auto"/>
            </w:pPr>
            <w:r/>
            <w:r>
              <w:rPr>
                <w:b w:val="0"/>
                <w:sz w:val="19"/>
              </w:rPr>
              <w:t>Network</w:t>
            </w:r>
          </w:p>
        </w:tc>
        <w:tc>
          <w:tcPr>
            <w:tcW w:type="dxa" w:w="2880"/>
            <w:vAlign w:val="center"/>
          </w:tcPr>
          <w:p>
            <w:pPr>
              <w:spacing w:after="0" w:line="259" w:lineRule="auto"/>
            </w:pPr>
            <w:r/>
            <w:r>
              <w:rPr>
                <w:b w:val="0"/>
                <w:sz w:val="19"/>
              </w:rPr>
              <w:t>MQTT broker HiveMQ</w:t>
            </w:r>
          </w:p>
        </w:tc>
        <w:tc>
          <w:tcPr>
            <w:tcW w:type="dxa" w:w="4752"/>
            <w:vAlign w:val="center"/>
          </w:tcPr>
          <w:p>
            <w:pPr>
              <w:spacing w:after="0" w:line="259" w:lineRule="auto"/>
            </w:pPr>
            <w:r/>
            <w:r>
              <w:rPr>
                <w:b w:val="0"/>
                <w:sz w:val="19"/>
              </w:rPr>
              <w:t>Truyen message giua ESP32 va backend</w:t>
            </w:r>
          </w:p>
        </w:tc>
      </w:tr>
      <w:tr>
        <w:tc>
          <w:tcPr>
            <w:tcW w:type="dxa" w:w="1728"/>
            <w:vAlign w:val="center"/>
          </w:tcPr>
          <w:p>
            <w:pPr>
              <w:spacing w:after="0" w:line="259" w:lineRule="auto"/>
            </w:pPr>
            <w:r/>
            <w:r>
              <w:rPr>
                <w:b w:val="0"/>
                <w:sz w:val="19"/>
              </w:rPr>
              <w:t>Middleware</w:t>
            </w:r>
          </w:p>
        </w:tc>
        <w:tc>
          <w:tcPr>
            <w:tcW w:type="dxa" w:w="2880"/>
            <w:vAlign w:val="center"/>
          </w:tcPr>
          <w:p>
            <w:pPr>
              <w:spacing w:after="0" w:line="259" w:lineRule="auto"/>
            </w:pPr>
            <w:r/>
            <w:r>
              <w:rPr>
                <w:b w:val="0"/>
                <w:sz w:val="19"/>
              </w:rPr>
              <w:t>Node.js backend</w:t>
            </w:r>
          </w:p>
        </w:tc>
        <w:tc>
          <w:tcPr>
            <w:tcW w:type="dxa" w:w="4752"/>
            <w:vAlign w:val="center"/>
          </w:tcPr>
          <w:p>
            <w:pPr>
              <w:spacing w:after="0" w:line="259" w:lineRule="auto"/>
            </w:pPr>
            <w:r/>
            <w:r>
              <w:rPr>
                <w:b w:val="0"/>
                <w:sz w:val="19"/>
              </w:rPr>
              <w:t>Nhan MQTT, ghi Firebase, nhan lenh REST tu dashboard</w:t>
            </w:r>
          </w:p>
        </w:tc>
      </w:tr>
      <w:tr>
        <w:tc>
          <w:tcPr>
            <w:tcW w:type="dxa" w:w="1728"/>
            <w:vAlign w:val="center"/>
          </w:tcPr>
          <w:p>
            <w:pPr>
              <w:spacing w:after="0" w:line="259" w:lineRule="auto"/>
            </w:pPr>
            <w:r/>
            <w:r>
              <w:rPr>
                <w:b w:val="0"/>
                <w:sz w:val="19"/>
              </w:rPr>
              <w:t>Data/UI</w:t>
            </w:r>
          </w:p>
        </w:tc>
        <w:tc>
          <w:tcPr>
            <w:tcW w:type="dxa" w:w="2880"/>
            <w:vAlign w:val="center"/>
          </w:tcPr>
          <w:p>
            <w:pPr>
              <w:spacing w:after="0" w:line="259" w:lineRule="auto"/>
            </w:pPr>
            <w:r/>
            <w:r>
              <w:rPr>
                <w:b w:val="0"/>
                <w:sz w:val="19"/>
              </w:rPr>
              <w:t>Firebase + React Dashboard</w:t>
            </w:r>
          </w:p>
        </w:tc>
        <w:tc>
          <w:tcPr>
            <w:tcW w:type="dxa" w:w="4752"/>
            <w:vAlign w:val="center"/>
          </w:tcPr>
          <w:p>
            <w:pPr>
              <w:spacing w:after="0" w:line="259" w:lineRule="auto"/>
            </w:pPr>
            <w:r/>
            <w:r>
              <w:rPr>
                <w:b w:val="0"/>
                <w:sz w:val="19"/>
              </w:rPr>
              <w:t>Luu trang thai realtime va hien thi giao dien</w:t>
            </w:r>
          </w:p>
        </w:tc>
      </w:tr>
    </w:tbl>
    <w:p/>
    <w:p>
      <w:r>
        <w:br w:type="page"/>
      </w:r>
    </w:p>
    <w:p>
      <w:pPr>
        <w:pStyle w:val="Heading1"/>
      </w:pPr>
      <w:r>
        <w:t>3. Phan cung Wokwi va mapping chan</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232"/>
            <w:vAlign w:val="center"/>
            <w:shd w:fill="D9EAF7"/>
          </w:tcPr>
          <w:p>
            <w:pPr>
              <w:spacing w:after="0" w:line="259" w:lineRule="auto"/>
            </w:pPr>
            <w:r>
              <w:rPr>
                <w:b/>
                <w:color w:val="1F4E79"/>
              </w:rPr>
            </w:r>
            <w:r>
              <w:rPr>
                <w:b/>
                <w:color w:val="1F4E79"/>
                <w:sz w:val="19"/>
              </w:rPr>
              <w:t>Thiet bi</w:t>
            </w:r>
          </w:p>
        </w:tc>
        <w:tc>
          <w:tcPr>
            <w:tcW w:type="dxa" w:w="1152"/>
            <w:vAlign w:val="center"/>
            <w:shd w:fill="D9EAF7"/>
          </w:tcPr>
          <w:p>
            <w:pPr>
              <w:spacing w:after="0" w:line="259" w:lineRule="auto"/>
            </w:pPr>
            <w:r>
              <w:rPr>
                <w:b/>
                <w:color w:val="1F4E79"/>
              </w:rPr>
            </w:r>
            <w:r>
              <w:rPr>
                <w:b/>
                <w:color w:val="1F4E79"/>
                <w:sz w:val="19"/>
              </w:rPr>
              <w:t>GPIO</w:t>
            </w:r>
          </w:p>
        </w:tc>
        <w:tc>
          <w:tcPr>
            <w:tcW w:type="dxa" w:w="1656"/>
            <w:vAlign w:val="center"/>
            <w:shd w:fill="D9EAF7"/>
          </w:tcPr>
          <w:p>
            <w:pPr>
              <w:spacing w:after="0" w:line="259" w:lineRule="auto"/>
            </w:pPr>
            <w:r>
              <w:rPr>
                <w:b/>
                <w:color w:val="1F4E79"/>
              </w:rPr>
            </w:r>
            <w:r>
              <w:rPr>
                <w:b/>
                <w:color w:val="1F4E79"/>
                <w:sz w:val="19"/>
              </w:rPr>
              <w:t>Kieu du lieu</w:t>
            </w:r>
          </w:p>
        </w:tc>
        <w:tc>
          <w:tcPr>
            <w:tcW w:type="dxa" w:w="4320"/>
            <w:vAlign w:val="center"/>
            <w:shd w:fill="D9EAF7"/>
          </w:tcPr>
          <w:p>
            <w:pPr>
              <w:spacing w:after="0" w:line="259" w:lineRule="auto"/>
            </w:pPr>
            <w:r>
              <w:rPr>
                <w:b/>
                <w:color w:val="1F4E79"/>
              </w:rPr>
            </w:r>
            <w:r>
              <w:rPr>
                <w:b/>
                <w:color w:val="1F4E79"/>
                <w:sz w:val="19"/>
              </w:rPr>
              <w:t>Y nghia</w:t>
            </w:r>
          </w:p>
        </w:tc>
      </w:tr>
      <w:tr>
        <w:tc>
          <w:tcPr>
            <w:tcW w:type="dxa" w:w="2232"/>
            <w:vAlign w:val="center"/>
          </w:tcPr>
          <w:p>
            <w:pPr>
              <w:spacing w:after="0" w:line="259" w:lineRule="auto"/>
            </w:pPr>
            <w:r/>
            <w:r>
              <w:rPr>
                <w:b w:val="0"/>
                <w:sz w:val="19"/>
              </w:rPr>
              <w:t>DHT22 SDA</w:t>
            </w:r>
          </w:p>
        </w:tc>
        <w:tc>
          <w:tcPr>
            <w:tcW w:type="dxa" w:w="1152"/>
            <w:vAlign w:val="center"/>
          </w:tcPr>
          <w:p>
            <w:pPr>
              <w:spacing w:after="0" w:line="259" w:lineRule="auto"/>
            </w:pPr>
            <w:r/>
            <w:r>
              <w:rPr>
                <w:b w:val="0"/>
                <w:sz w:val="19"/>
              </w:rPr>
              <w:t>GPIO4</w:t>
            </w:r>
          </w:p>
        </w:tc>
        <w:tc>
          <w:tcPr>
            <w:tcW w:type="dxa" w:w="1656"/>
            <w:vAlign w:val="center"/>
          </w:tcPr>
          <w:p>
            <w:pPr>
              <w:spacing w:after="0" w:line="259" w:lineRule="auto"/>
            </w:pPr>
            <w:r/>
            <w:r>
              <w:rPr>
                <w:b w:val="0"/>
                <w:sz w:val="19"/>
              </w:rPr>
              <w:t>Digital</w:t>
            </w:r>
          </w:p>
        </w:tc>
        <w:tc>
          <w:tcPr>
            <w:tcW w:type="dxa" w:w="4320"/>
            <w:vAlign w:val="center"/>
          </w:tcPr>
          <w:p>
            <w:pPr>
              <w:spacing w:after="0" w:line="259" w:lineRule="auto"/>
            </w:pPr>
            <w:r/>
            <w:r>
              <w:rPr>
                <w:b w:val="0"/>
                <w:sz w:val="19"/>
              </w:rPr>
              <w:t>Nhiet do va do am</w:t>
            </w:r>
          </w:p>
        </w:tc>
      </w:tr>
      <w:tr>
        <w:tc>
          <w:tcPr>
            <w:tcW w:type="dxa" w:w="2232"/>
            <w:vAlign w:val="center"/>
          </w:tcPr>
          <w:p>
            <w:pPr>
              <w:spacing w:after="0" w:line="259" w:lineRule="auto"/>
            </w:pPr>
            <w:r/>
            <w:r>
              <w:rPr>
                <w:b w:val="0"/>
                <w:sz w:val="19"/>
              </w:rPr>
              <w:t>MQ-2 AOUT</w:t>
            </w:r>
          </w:p>
        </w:tc>
        <w:tc>
          <w:tcPr>
            <w:tcW w:type="dxa" w:w="1152"/>
            <w:vAlign w:val="center"/>
          </w:tcPr>
          <w:p>
            <w:pPr>
              <w:spacing w:after="0" w:line="259" w:lineRule="auto"/>
            </w:pPr>
            <w:r/>
            <w:r>
              <w:rPr>
                <w:b w:val="0"/>
                <w:sz w:val="19"/>
              </w:rPr>
              <w:t>GPIO34</w:t>
            </w:r>
          </w:p>
        </w:tc>
        <w:tc>
          <w:tcPr>
            <w:tcW w:type="dxa" w:w="1656"/>
            <w:vAlign w:val="center"/>
          </w:tcPr>
          <w:p>
            <w:pPr>
              <w:spacing w:after="0" w:line="259" w:lineRule="auto"/>
            </w:pPr>
            <w:r/>
            <w:r>
              <w:rPr>
                <w:b w:val="0"/>
                <w:sz w:val="19"/>
              </w:rPr>
              <w:t>ADC</w:t>
            </w:r>
          </w:p>
        </w:tc>
        <w:tc>
          <w:tcPr>
            <w:tcW w:type="dxa" w:w="4320"/>
            <w:vAlign w:val="center"/>
          </w:tcPr>
          <w:p>
            <w:pPr>
              <w:spacing w:after="0" w:line="259" w:lineRule="auto"/>
            </w:pPr>
            <w:r/>
            <w:r>
              <w:rPr>
                <w:b w:val="0"/>
                <w:sz w:val="19"/>
              </w:rPr>
              <w:t>Gia tri gas</w:t>
            </w:r>
          </w:p>
        </w:tc>
      </w:tr>
      <w:tr>
        <w:tc>
          <w:tcPr>
            <w:tcW w:type="dxa" w:w="2232"/>
            <w:vAlign w:val="center"/>
          </w:tcPr>
          <w:p>
            <w:pPr>
              <w:spacing w:after="0" w:line="259" w:lineRule="auto"/>
            </w:pPr>
            <w:r/>
            <w:r>
              <w:rPr>
                <w:b w:val="0"/>
                <w:sz w:val="19"/>
              </w:rPr>
              <w:t>LDR AO</w:t>
            </w:r>
          </w:p>
        </w:tc>
        <w:tc>
          <w:tcPr>
            <w:tcW w:type="dxa" w:w="1152"/>
            <w:vAlign w:val="center"/>
          </w:tcPr>
          <w:p>
            <w:pPr>
              <w:spacing w:after="0" w:line="259" w:lineRule="auto"/>
            </w:pPr>
            <w:r/>
            <w:r>
              <w:rPr>
                <w:b w:val="0"/>
                <w:sz w:val="19"/>
              </w:rPr>
              <w:t>GPIO35</w:t>
            </w:r>
          </w:p>
        </w:tc>
        <w:tc>
          <w:tcPr>
            <w:tcW w:type="dxa" w:w="1656"/>
            <w:vAlign w:val="center"/>
          </w:tcPr>
          <w:p>
            <w:pPr>
              <w:spacing w:after="0" w:line="259" w:lineRule="auto"/>
            </w:pPr>
            <w:r/>
            <w:r>
              <w:rPr>
                <w:b w:val="0"/>
                <w:sz w:val="19"/>
              </w:rPr>
              <w:t>ADC</w:t>
            </w:r>
          </w:p>
        </w:tc>
        <w:tc>
          <w:tcPr>
            <w:tcW w:type="dxa" w:w="4320"/>
            <w:vAlign w:val="center"/>
          </w:tcPr>
          <w:p>
            <w:pPr>
              <w:spacing w:after="0" w:line="259" w:lineRule="auto"/>
            </w:pPr>
            <w:r/>
            <w:r>
              <w:rPr>
                <w:b w:val="0"/>
                <w:sz w:val="19"/>
              </w:rPr>
              <w:t>Cuong do anh sang</w:t>
            </w:r>
          </w:p>
        </w:tc>
      </w:tr>
      <w:tr>
        <w:tc>
          <w:tcPr>
            <w:tcW w:type="dxa" w:w="2232"/>
            <w:vAlign w:val="center"/>
          </w:tcPr>
          <w:p>
            <w:pPr>
              <w:spacing w:after="0" w:line="259" w:lineRule="auto"/>
            </w:pPr>
            <w:r/>
            <w:r>
              <w:rPr>
                <w:b w:val="0"/>
                <w:sz w:val="19"/>
              </w:rPr>
              <w:t>Rain button</w:t>
            </w:r>
          </w:p>
        </w:tc>
        <w:tc>
          <w:tcPr>
            <w:tcW w:type="dxa" w:w="1152"/>
            <w:vAlign w:val="center"/>
          </w:tcPr>
          <w:p>
            <w:pPr>
              <w:spacing w:after="0" w:line="259" w:lineRule="auto"/>
            </w:pPr>
            <w:r/>
            <w:r>
              <w:rPr>
                <w:b w:val="0"/>
                <w:sz w:val="19"/>
              </w:rPr>
              <w:t>GPIO18</w:t>
            </w:r>
          </w:p>
        </w:tc>
        <w:tc>
          <w:tcPr>
            <w:tcW w:type="dxa" w:w="1656"/>
            <w:vAlign w:val="center"/>
          </w:tcPr>
          <w:p>
            <w:pPr>
              <w:spacing w:after="0" w:line="259" w:lineRule="auto"/>
            </w:pPr>
            <w:r/>
            <w:r>
              <w:rPr>
                <w:b w:val="0"/>
                <w:sz w:val="19"/>
              </w:rPr>
              <w:t>Input pullup</w:t>
            </w:r>
          </w:p>
        </w:tc>
        <w:tc>
          <w:tcPr>
            <w:tcW w:type="dxa" w:w="4320"/>
            <w:vAlign w:val="center"/>
          </w:tcPr>
          <w:p>
            <w:pPr>
              <w:spacing w:after="0" w:line="259" w:lineRule="auto"/>
            </w:pPr>
            <w:r/>
            <w:r>
              <w:rPr>
                <w:b w:val="0"/>
                <w:sz w:val="19"/>
              </w:rPr>
              <w:t>Mo phong trang thai mua</w:t>
            </w:r>
          </w:p>
        </w:tc>
      </w:tr>
      <w:tr>
        <w:tc>
          <w:tcPr>
            <w:tcW w:type="dxa" w:w="2232"/>
            <w:vAlign w:val="center"/>
          </w:tcPr>
          <w:p>
            <w:pPr>
              <w:spacing w:after="0" w:line="259" w:lineRule="auto"/>
            </w:pPr>
            <w:r/>
            <w:r>
              <w:rPr>
                <w:b w:val="0"/>
                <w:sz w:val="19"/>
              </w:rPr>
              <w:t>PIR OUT</w:t>
            </w:r>
          </w:p>
        </w:tc>
        <w:tc>
          <w:tcPr>
            <w:tcW w:type="dxa" w:w="1152"/>
            <w:vAlign w:val="center"/>
          </w:tcPr>
          <w:p>
            <w:pPr>
              <w:spacing w:after="0" w:line="259" w:lineRule="auto"/>
            </w:pPr>
            <w:r/>
            <w:r>
              <w:rPr>
                <w:b w:val="0"/>
                <w:sz w:val="19"/>
              </w:rPr>
              <w:t>GPIO19</w:t>
            </w:r>
          </w:p>
        </w:tc>
        <w:tc>
          <w:tcPr>
            <w:tcW w:type="dxa" w:w="1656"/>
            <w:vAlign w:val="center"/>
          </w:tcPr>
          <w:p>
            <w:pPr>
              <w:spacing w:after="0" w:line="259" w:lineRule="auto"/>
            </w:pPr>
            <w:r/>
            <w:r>
              <w:rPr>
                <w:b w:val="0"/>
                <w:sz w:val="19"/>
              </w:rPr>
              <w:t>Digital</w:t>
            </w:r>
          </w:p>
        </w:tc>
        <w:tc>
          <w:tcPr>
            <w:tcW w:type="dxa" w:w="4320"/>
            <w:vAlign w:val="center"/>
          </w:tcPr>
          <w:p>
            <w:pPr>
              <w:spacing w:after="0" w:line="259" w:lineRule="auto"/>
            </w:pPr>
            <w:r/>
            <w:r>
              <w:rPr>
                <w:b w:val="0"/>
                <w:sz w:val="19"/>
              </w:rPr>
              <w:t>Phat hien chuyen dong</w:t>
            </w:r>
          </w:p>
        </w:tc>
      </w:tr>
      <w:tr>
        <w:tc>
          <w:tcPr>
            <w:tcW w:type="dxa" w:w="2232"/>
            <w:vAlign w:val="center"/>
          </w:tcPr>
          <w:p>
            <w:pPr>
              <w:spacing w:after="0" w:line="259" w:lineRule="auto"/>
            </w:pPr>
            <w:r/>
            <w:r>
              <w:rPr>
                <w:b w:val="0"/>
                <w:sz w:val="19"/>
              </w:rPr>
              <w:t>Lamp LED</w:t>
            </w:r>
          </w:p>
        </w:tc>
        <w:tc>
          <w:tcPr>
            <w:tcW w:type="dxa" w:w="1152"/>
            <w:vAlign w:val="center"/>
          </w:tcPr>
          <w:p>
            <w:pPr>
              <w:spacing w:after="0" w:line="259" w:lineRule="auto"/>
            </w:pPr>
            <w:r/>
            <w:r>
              <w:rPr>
                <w:b w:val="0"/>
                <w:sz w:val="19"/>
              </w:rPr>
              <w:t>GPIO2</w:t>
            </w:r>
          </w:p>
        </w:tc>
        <w:tc>
          <w:tcPr>
            <w:tcW w:type="dxa" w:w="1656"/>
            <w:vAlign w:val="center"/>
          </w:tcPr>
          <w:p>
            <w:pPr>
              <w:spacing w:after="0" w:line="259" w:lineRule="auto"/>
            </w:pPr>
            <w:r/>
            <w:r>
              <w:rPr>
                <w:b w:val="0"/>
                <w:sz w:val="19"/>
              </w:rPr>
              <w:t>Output</w:t>
            </w:r>
          </w:p>
        </w:tc>
        <w:tc>
          <w:tcPr>
            <w:tcW w:type="dxa" w:w="4320"/>
            <w:vAlign w:val="center"/>
          </w:tcPr>
          <w:p>
            <w:pPr>
              <w:spacing w:after="0" w:line="259" w:lineRule="auto"/>
            </w:pPr>
            <w:r/>
            <w:r>
              <w:rPr>
                <w:b w:val="0"/>
                <w:sz w:val="19"/>
              </w:rPr>
              <w:t>Den chinh, Auto theo LDR hoac Manual tu dashboard</w:t>
            </w:r>
          </w:p>
        </w:tc>
      </w:tr>
      <w:tr>
        <w:tc>
          <w:tcPr>
            <w:tcW w:type="dxa" w:w="2232"/>
            <w:vAlign w:val="center"/>
          </w:tcPr>
          <w:p>
            <w:pPr>
              <w:spacing w:after="0" w:line="259" w:lineRule="auto"/>
            </w:pPr>
            <w:r/>
            <w:r>
              <w:rPr>
                <w:b w:val="0"/>
                <w:sz w:val="19"/>
              </w:rPr>
              <w:t>Rain LED</w:t>
            </w:r>
          </w:p>
        </w:tc>
        <w:tc>
          <w:tcPr>
            <w:tcW w:type="dxa" w:w="1152"/>
            <w:vAlign w:val="center"/>
          </w:tcPr>
          <w:p>
            <w:pPr>
              <w:spacing w:after="0" w:line="259" w:lineRule="auto"/>
            </w:pPr>
            <w:r/>
            <w:r>
              <w:rPr>
                <w:b w:val="0"/>
                <w:sz w:val="19"/>
              </w:rPr>
              <w:t>GPIO5</w:t>
            </w:r>
          </w:p>
        </w:tc>
        <w:tc>
          <w:tcPr>
            <w:tcW w:type="dxa" w:w="1656"/>
            <w:vAlign w:val="center"/>
          </w:tcPr>
          <w:p>
            <w:pPr>
              <w:spacing w:after="0" w:line="259" w:lineRule="auto"/>
            </w:pPr>
            <w:r/>
            <w:r>
              <w:rPr>
                <w:b w:val="0"/>
                <w:sz w:val="19"/>
              </w:rPr>
              <w:t>Output</w:t>
            </w:r>
          </w:p>
        </w:tc>
        <w:tc>
          <w:tcPr>
            <w:tcW w:type="dxa" w:w="4320"/>
            <w:vAlign w:val="center"/>
          </w:tcPr>
          <w:p>
            <w:pPr>
              <w:spacing w:after="0" w:line="259" w:lineRule="auto"/>
            </w:pPr>
            <w:r/>
            <w:r>
              <w:rPr>
                <w:b w:val="0"/>
                <w:sz w:val="19"/>
              </w:rPr>
              <w:t>Canh bao mua, tu dong theo rain</w:t>
            </w:r>
          </w:p>
        </w:tc>
      </w:tr>
      <w:tr>
        <w:tc>
          <w:tcPr>
            <w:tcW w:type="dxa" w:w="2232"/>
            <w:vAlign w:val="center"/>
          </w:tcPr>
          <w:p>
            <w:pPr>
              <w:spacing w:after="0" w:line="259" w:lineRule="auto"/>
            </w:pPr>
            <w:r/>
            <w:r>
              <w:rPr>
                <w:b w:val="0"/>
                <w:sz w:val="19"/>
              </w:rPr>
              <w:t>Motion LED</w:t>
            </w:r>
          </w:p>
        </w:tc>
        <w:tc>
          <w:tcPr>
            <w:tcW w:type="dxa" w:w="1152"/>
            <w:vAlign w:val="center"/>
          </w:tcPr>
          <w:p>
            <w:pPr>
              <w:spacing w:after="0" w:line="259" w:lineRule="auto"/>
            </w:pPr>
            <w:r/>
            <w:r>
              <w:rPr>
                <w:b w:val="0"/>
                <w:sz w:val="19"/>
              </w:rPr>
              <w:t>GPIO16</w:t>
            </w:r>
          </w:p>
        </w:tc>
        <w:tc>
          <w:tcPr>
            <w:tcW w:type="dxa" w:w="1656"/>
            <w:vAlign w:val="center"/>
          </w:tcPr>
          <w:p>
            <w:pPr>
              <w:spacing w:after="0" w:line="259" w:lineRule="auto"/>
            </w:pPr>
            <w:r/>
            <w:r>
              <w:rPr>
                <w:b w:val="0"/>
                <w:sz w:val="19"/>
              </w:rPr>
              <w:t>Output</w:t>
            </w:r>
          </w:p>
        </w:tc>
        <w:tc>
          <w:tcPr>
            <w:tcW w:type="dxa" w:w="4320"/>
            <w:vAlign w:val="center"/>
          </w:tcPr>
          <w:p>
            <w:pPr>
              <w:spacing w:after="0" w:line="259" w:lineRule="auto"/>
            </w:pPr>
            <w:r/>
            <w:r>
              <w:rPr>
                <w:b w:val="0"/>
                <w:sz w:val="19"/>
              </w:rPr>
              <w:t>Canh bao chuyen dong, tu dong theo PIR</w:t>
            </w:r>
          </w:p>
        </w:tc>
      </w:tr>
      <w:tr>
        <w:tc>
          <w:tcPr>
            <w:tcW w:type="dxa" w:w="2232"/>
            <w:vAlign w:val="center"/>
          </w:tcPr>
          <w:p>
            <w:pPr>
              <w:spacing w:after="0" w:line="259" w:lineRule="auto"/>
            </w:pPr>
            <w:r/>
            <w:r>
              <w:rPr>
                <w:b w:val="0"/>
                <w:sz w:val="19"/>
              </w:rPr>
              <w:t>Gas LED</w:t>
            </w:r>
          </w:p>
        </w:tc>
        <w:tc>
          <w:tcPr>
            <w:tcW w:type="dxa" w:w="1152"/>
            <w:vAlign w:val="center"/>
          </w:tcPr>
          <w:p>
            <w:pPr>
              <w:spacing w:after="0" w:line="259" w:lineRule="auto"/>
            </w:pPr>
            <w:r/>
            <w:r>
              <w:rPr>
                <w:b w:val="0"/>
                <w:sz w:val="19"/>
              </w:rPr>
              <w:t>GPIO17</w:t>
            </w:r>
          </w:p>
        </w:tc>
        <w:tc>
          <w:tcPr>
            <w:tcW w:type="dxa" w:w="1656"/>
            <w:vAlign w:val="center"/>
          </w:tcPr>
          <w:p>
            <w:pPr>
              <w:spacing w:after="0" w:line="259" w:lineRule="auto"/>
            </w:pPr>
            <w:r/>
            <w:r>
              <w:rPr>
                <w:b w:val="0"/>
                <w:sz w:val="19"/>
              </w:rPr>
              <w:t>Output</w:t>
            </w:r>
          </w:p>
        </w:tc>
        <w:tc>
          <w:tcPr>
            <w:tcW w:type="dxa" w:w="4320"/>
            <w:vAlign w:val="center"/>
          </w:tcPr>
          <w:p>
            <w:pPr>
              <w:spacing w:after="0" w:line="259" w:lineRule="auto"/>
            </w:pPr>
            <w:r/>
            <w:r>
              <w:rPr>
                <w:b w:val="0"/>
                <w:sz w:val="19"/>
              </w:rPr>
              <w:t>Canh bao gas, tu dong theo nguong gas</w:t>
            </w:r>
          </w:p>
        </w:tc>
      </w:tr>
      <w:tr>
        <w:tc>
          <w:tcPr>
            <w:tcW w:type="dxa" w:w="2232"/>
            <w:vAlign w:val="center"/>
          </w:tcPr>
          <w:p>
            <w:pPr>
              <w:spacing w:after="0" w:line="259" w:lineRule="auto"/>
            </w:pPr>
            <w:r/>
            <w:r>
              <w:rPr>
                <w:b w:val="0"/>
                <w:sz w:val="19"/>
              </w:rPr>
              <w:t>Temp LED</w:t>
            </w:r>
          </w:p>
        </w:tc>
        <w:tc>
          <w:tcPr>
            <w:tcW w:type="dxa" w:w="1152"/>
            <w:vAlign w:val="center"/>
          </w:tcPr>
          <w:p>
            <w:pPr>
              <w:spacing w:after="0" w:line="259" w:lineRule="auto"/>
            </w:pPr>
            <w:r/>
            <w:r>
              <w:rPr>
                <w:b w:val="0"/>
                <w:sz w:val="19"/>
              </w:rPr>
              <w:t>GPIO21</w:t>
            </w:r>
          </w:p>
        </w:tc>
        <w:tc>
          <w:tcPr>
            <w:tcW w:type="dxa" w:w="1656"/>
            <w:vAlign w:val="center"/>
          </w:tcPr>
          <w:p>
            <w:pPr>
              <w:spacing w:after="0" w:line="259" w:lineRule="auto"/>
            </w:pPr>
            <w:r/>
            <w:r>
              <w:rPr>
                <w:b w:val="0"/>
                <w:sz w:val="19"/>
              </w:rPr>
              <w:t>Output</w:t>
            </w:r>
          </w:p>
        </w:tc>
        <w:tc>
          <w:tcPr>
            <w:tcW w:type="dxa" w:w="4320"/>
            <w:vAlign w:val="center"/>
          </w:tcPr>
          <w:p>
            <w:pPr>
              <w:spacing w:after="0" w:line="259" w:lineRule="auto"/>
            </w:pPr>
            <w:r/>
            <w:r>
              <w:rPr>
                <w:b w:val="0"/>
                <w:sz w:val="19"/>
              </w:rPr>
              <w:t>Canh bao nhiet, tu dong theo nguong nhiet</w:t>
            </w:r>
          </w:p>
        </w:tc>
      </w:tr>
    </w:tbl>
    <w:p/>
    <w:p>
      <w:pPr>
        <w:pStyle w:val="Heading1"/>
      </w:pPr>
      <w:r>
        <w:t>4. Quy tac Auto va Manual</w:t>
      </w:r>
    </w:p>
    <w:tbl>
      <w:tblPr>
        <w:tblStyle w:val="TableGrid"/>
        <w:tblW w:type="auto" w:w="0"/>
        <w:tblLayout w:type="autofit"/>
        <w:tblLook w:firstColumn="1" w:firstRow="1" w:lastColumn="0" w:lastRow="0" w:noHBand="0" w:noVBand="1" w:val="04A0"/>
      </w:tblPr>
      <w:tblGrid>
        <w:gridCol w:w="3331"/>
        <w:gridCol w:w="3331"/>
        <w:gridCol w:w="3331"/>
      </w:tblGrid>
      <w:tr>
        <w:tc>
          <w:tcPr>
            <w:tcW w:type="dxa" w:w="1728"/>
            <w:vAlign w:val="center"/>
            <w:shd w:fill="D9EAF7"/>
          </w:tcPr>
          <w:p>
            <w:pPr>
              <w:spacing w:after="0" w:line="259" w:lineRule="auto"/>
            </w:pPr>
            <w:r>
              <w:rPr>
                <w:b/>
                <w:color w:val="1F4E79"/>
              </w:rPr>
            </w:r>
            <w:r>
              <w:rPr>
                <w:b/>
                <w:color w:val="1F4E79"/>
                <w:sz w:val="19"/>
              </w:rPr>
              <w:t>Trang thai</w:t>
            </w:r>
          </w:p>
        </w:tc>
        <w:tc>
          <w:tcPr>
            <w:tcW w:type="dxa" w:w="3744"/>
            <w:vAlign w:val="center"/>
            <w:shd w:fill="D9EAF7"/>
          </w:tcPr>
          <w:p>
            <w:pPr>
              <w:spacing w:after="0" w:line="259" w:lineRule="auto"/>
            </w:pPr>
            <w:r>
              <w:rPr>
                <w:b/>
                <w:color w:val="1F4E79"/>
              </w:rPr>
            </w:r>
            <w:r>
              <w:rPr>
                <w:b/>
                <w:color w:val="1F4E79"/>
                <w:sz w:val="19"/>
              </w:rPr>
              <w:t>Den chinh GPIO2</w:t>
            </w:r>
          </w:p>
        </w:tc>
        <w:tc>
          <w:tcPr>
            <w:tcW w:type="dxa" w:w="3888"/>
            <w:vAlign w:val="center"/>
            <w:shd w:fill="D9EAF7"/>
          </w:tcPr>
          <w:p>
            <w:pPr>
              <w:spacing w:after="0" w:line="259" w:lineRule="auto"/>
            </w:pPr>
            <w:r>
              <w:rPr>
                <w:b/>
                <w:color w:val="1F4E79"/>
              </w:rPr>
            </w:r>
            <w:r>
              <w:rPr>
                <w:b/>
                <w:color w:val="1F4E79"/>
                <w:sz w:val="19"/>
              </w:rPr>
              <w:t>LED canh bao</w:t>
            </w:r>
          </w:p>
        </w:tc>
      </w:tr>
      <w:tr>
        <w:tc>
          <w:tcPr>
            <w:tcW w:type="dxa" w:w="1728"/>
            <w:vAlign w:val="center"/>
          </w:tcPr>
          <w:p>
            <w:pPr>
              <w:spacing w:after="0" w:line="259" w:lineRule="auto"/>
            </w:pPr>
            <w:r/>
            <w:r>
              <w:rPr>
                <w:b w:val="0"/>
                <w:sz w:val="19"/>
              </w:rPr>
              <w:t>Auto</w:t>
            </w:r>
          </w:p>
        </w:tc>
        <w:tc>
          <w:tcPr>
            <w:tcW w:type="dxa" w:w="3744"/>
            <w:vAlign w:val="center"/>
          </w:tcPr>
          <w:p>
            <w:pPr>
              <w:spacing w:after="0" w:line="259" w:lineRule="auto"/>
            </w:pPr>
            <w:r/>
            <w:r>
              <w:rPr>
                <w:b w:val="0"/>
                <w:sz w:val="19"/>
              </w:rPr>
              <w:t>ESP32 tu bat khi light &lt; 2000 ADC, tu tat khi du sang</w:t>
            </w:r>
          </w:p>
        </w:tc>
        <w:tc>
          <w:tcPr>
            <w:tcW w:type="dxa" w:w="3888"/>
            <w:vAlign w:val="center"/>
          </w:tcPr>
          <w:p>
            <w:pPr>
              <w:spacing w:after="0" w:line="259" w:lineRule="auto"/>
            </w:pPr>
            <w:r/>
            <w:r>
              <w:rPr>
                <w:b w:val="0"/>
                <w:sz w:val="19"/>
              </w:rPr>
              <w:t>Luon tu dong theo cam bien</w:t>
            </w:r>
          </w:p>
        </w:tc>
      </w:tr>
      <w:tr>
        <w:tc>
          <w:tcPr>
            <w:tcW w:type="dxa" w:w="1728"/>
            <w:vAlign w:val="center"/>
          </w:tcPr>
          <w:p>
            <w:pPr>
              <w:spacing w:after="0" w:line="259" w:lineRule="auto"/>
            </w:pPr>
            <w:r/>
            <w:r>
              <w:rPr>
                <w:b w:val="0"/>
                <w:sz w:val="19"/>
              </w:rPr>
              <w:t>Manual</w:t>
            </w:r>
          </w:p>
        </w:tc>
        <w:tc>
          <w:tcPr>
            <w:tcW w:type="dxa" w:w="3744"/>
            <w:vAlign w:val="center"/>
          </w:tcPr>
          <w:p>
            <w:pPr>
              <w:spacing w:after="0" w:line="259" w:lineRule="auto"/>
            </w:pPr>
            <w:r/>
            <w:r>
              <w:rPr>
                <w:b w:val="0"/>
                <w:sz w:val="19"/>
              </w:rPr>
              <w:t>Dashboard duoc gui lenh lamp = 0/1 qua backend</w:t>
            </w:r>
          </w:p>
        </w:tc>
        <w:tc>
          <w:tcPr>
            <w:tcW w:type="dxa" w:w="3888"/>
            <w:vAlign w:val="center"/>
          </w:tcPr>
          <w:p>
            <w:pPr>
              <w:spacing w:after="0" w:line="259" w:lineRule="auto"/>
            </w:pPr>
            <w:r/>
            <w:r>
              <w:rPr>
                <w:b w:val="0"/>
                <w:sz w:val="19"/>
              </w:rPr>
              <w:t>Van tu dong theo cam bien, khong cho dieu khien tay</w:t>
            </w:r>
          </w:p>
        </w:tc>
      </w:tr>
    </w:tbl>
    <w:p/>
    <w:tbl>
      <w:tblPr>
        <w:tblW w:type="auto" w:w="0"/>
        <w:tblLook w:firstColumn="1" w:firstRow="1" w:lastColumn="0" w:lastRow="0" w:noHBand="0" w:noVBand="1" w:val="04A0"/>
      </w:tblPr>
      <w:tblGrid>
        <w:gridCol w:w="9994"/>
      </w:tblGrid>
      <w:tr>
        <w:tc>
          <w:tcPr>
            <w:tcW w:type="dxa" w:w="9994"/>
            <w:shd w:fill="EAF4EC"/>
          </w:tcPr>
          <w:p>
            <w:pPr>
              <w:spacing w:after="80"/>
            </w:pPr>
            <w:r>
              <w:rPr>
                <w:b/>
                <w:color w:val="276843"/>
                <w:sz w:val="22"/>
              </w:rPr>
              <w:t>Ly do bo dieu khien thu cong LED canh bao</w:t>
            </w:r>
          </w:p>
          <w:p>
            <w:pPr>
              <w:spacing w:line="269" w:lineRule="auto" w:after="0"/>
            </w:pPr>
            <w:r>
              <w:rPr>
                <w:sz w:val="19"/>
              </w:rPr>
              <w:t>Rain LED, Motion LED, Gas LED va Temp LED co y nghia canh bao. Neu cho nguoi dung tat thu cong, dashboard co the bao sai thuc te. Do do cac LED nay phai duoc tinh tu sensor tai ESP32.</w:t>
            </w:r>
          </w:p>
        </w:tc>
      </w:tr>
    </w:tbl>
    <w:p/>
    <w:p>
      <w:pPr>
        <w:pStyle w:val="Heading1"/>
      </w:pPr>
      <w:r>
        <w:t>5. MQTT topics, Firebase paths va API</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1224"/>
            <w:vAlign w:val="center"/>
            <w:shd w:fill="D9EAF7"/>
          </w:tcPr>
          <w:p>
            <w:pPr>
              <w:spacing w:after="0" w:line="259" w:lineRule="auto"/>
            </w:pPr>
            <w:r>
              <w:rPr>
                <w:b/>
                <w:color w:val="1F4E79"/>
              </w:rPr>
            </w:r>
            <w:r>
              <w:rPr>
                <w:b/>
                <w:color w:val="1F4E79"/>
                <w:sz w:val="19"/>
              </w:rPr>
              <w:t>Kenh</w:t>
            </w:r>
          </w:p>
        </w:tc>
        <w:tc>
          <w:tcPr>
            <w:tcW w:type="dxa" w:w="2736"/>
            <w:vAlign w:val="center"/>
            <w:shd w:fill="D9EAF7"/>
          </w:tcPr>
          <w:p>
            <w:pPr>
              <w:spacing w:after="0" w:line="259" w:lineRule="auto"/>
            </w:pPr>
            <w:r>
              <w:rPr>
                <w:b/>
                <w:color w:val="1F4E79"/>
              </w:rPr>
            </w:r>
            <w:r>
              <w:rPr>
                <w:b/>
                <w:color w:val="1F4E79"/>
                <w:sz w:val="19"/>
              </w:rPr>
              <w:t>Ten</w:t>
            </w:r>
          </w:p>
        </w:tc>
        <w:tc>
          <w:tcPr>
            <w:tcW w:type="dxa" w:w="2088"/>
            <w:vAlign w:val="center"/>
            <w:shd w:fill="D9EAF7"/>
          </w:tcPr>
          <w:p>
            <w:pPr>
              <w:spacing w:after="0" w:line="259" w:lineRule="auto"/>
            </w:pPr>
            <w:r>
              <w:rPr>
                <w:b/>
                <w:color w:val="1F4E79"/>
              </w:rPr>
            </w:r>
            <w:r>
              <w:rPr>
                <w:b/>
                <w:color w:val="1F4E79"/>
                <w:sz w:val="19"/>
              </w:rPr>
              <w:t>Huong</w:t>
            </w:r>
          </w:p>
        </w:tc>
        <w:tc>
          <w:tcPr>
            <w:tcW w:type="dxa" w:w="3312"/>
            <w:vAlign w:val="center"/>
            <w:shd w:fill="D9EAF7"/>
          </w:tcPr>
          <w:p>
            <w:pPr>
              <w:spacing w:after="0" w:line="259" w:lineRule="auto"/>
            </w:pPr>
            <w:r>
              <w:rPr>
                <w:b/>
                <w:color w:val="1F4E79"/>
              </w:rPr>
            </w:r>
            <w:r>
              <w:rPr>
                <w:b/>
                <w:color w:val="1F4E79"/>
                <w:sz w:val="19"/>
              </w:rPr>
              <w:t>Noi dung</w:t>
            </w:r>
          </w:p>
        </w:tc>
      </w:tr>
      <w:tr>
        <w:tc>
          <w:tcPr>
            <w:tcW w:type="dxa" w:w="1224"/>
            <w:vAlign w:val="center"/>
          </w:tcPr>
          <w:p>
            <w:pPr>
              <w:spacing w:after="0" w:line="259" w:lineRule="auto"/>
            </w:pPr>
            <w:r/>
            <w:r>
              <w:rPr>
                <w:b w:val="0"/>
                <w:sz w:val="19"/>
              </w:rPr>
              <w:t>MQTT</w:t>
            </w:r>
          </w:p>
        </w:tc>
        <w:tc>
          <w:tcPr>
            <w:tcW w:type="dxa" w:w="2736"/>
            <w:vAlign w:val="center"/>
          </w:tcPr>
          <w:p>
            <w:pPr>
              <w:spacing w:after="0" w:line="259" w:lineRule="auto"/>
            </w:pPr>
            <w:r/>
            <w:r>
              <w:rPr>
                <w:b w:val="0"/>
                <w:sz w:val="19"/>
              </w:rPr>
              <w:t>smarthome/sensors/data</w:t>
            </w:r>
          </w:p>
        </w:tc>
        <w:tc>
          <w:tcPr>
            <w:tcW w:type="dxa" w:w="2088"/>
            <w:vAlign w:val="center"/>
          </w:tcPr>
          <w:p>
            <w:pPr>
              <w:spacing w:after="0" w:line="259" w:lineRule="auto"/>
            </w:pPr>
            <w:r/>
            <w:r>
              <w:rPr>
                <w:b w:val="0"/>
                <w:sz w:val="19"/>
              </w:rPr>
              <w:t>ESP32 -&gt; Backend</w:t>
            </w:r>
          </w:p>
        </w:tc>
        <w:tc>
          <w:tcPr>
            <w:tcW w:type="dxa" w:w="3312"/>
            <w:vAlign w:val="center"/>
          </w:tcPr>
          <w:p>
            <w:pPr>
              <w:spacing w:after="0" w:line="259" w:lineRule="auto"/>
            </w:pPr>
            <w:r/>
            <w:r>
              <w:rPr>
                <w:b w:val="0"/>
                <w:sz w:val="19"/>
              </w:rPr>
              <w:t>temperature, humidity, gas, light, rain, motion, lamp, warning, mode</w:t>
            </w:r>
          </w:p>
        </w:tc>
      </w:tr>
      <w:tr>
        <w:tc>
          <w:tcPr>
            <w:tcW w:type="dxa" w:w="1224"/>
            <w:vAlign w:val="center"/>
          </w:tcPr>
          <w:p>
            <w:pPr>
              <w:spacing w:after="0" w:line="259" w:lineRule="auto"/>
            </w:pPr>
            <w:r/>
            <w:r>
              <w:rPr>
                <w:b w:val="0"/>
                <w:sz w:val="19"/>
              </w:rPr>
              <w:t>MQTT</w:t>
            </w:r>
          </w:p>
        </w:tc>
        <w:tc>
          <w:tcPr>
            <w:tcW w:type="dxa" w:w="2736"/>
            <w:vAlign w:val="center"/>
          </w:tcPr>
          <w:p>
            <w:pPr>
              <w:spacing w:after="0" w:line="259" w:lineRule="auto"/>
            </w:pPr>
            <w:r/>
            <w:r>
              <w:rPr>
                <w:b w:val="0"/>
                <w:sz w:val="19"/>
              </w:rPr>
              <w:t>smarthome/devices/status</w:t>
            </w:r>
          </w:p>
        </w:tc>
        <w:tc>
          <w:tcPr>
            <w:tcW w:type="dxa" w:w="2088"/>
            <w:vAlign w:val="center"/>
          </w:tcPr>
          <w:p>
            <w:pPr>
              <w:spacing w:after="0" w:line="259" w:lineRule="auto"/>
            </w:pPr>
            <w:r/>
            <w:r>
              <w:rPr>
                <w:b w:val="0"/>
                <w:sz w:val="19"/>
              </w:rPr>
              <w:t>ESP32 -&gt; Backend</w:t>
            </w:r>
          </w:p>
        </w:tc>
        <w:tc>
          <w:tcPr>
            <w:tcW w:type="dxa" w:w="3312"/>
            <w:vAlign w:val="center"/>
          </w:tcPr>
          <w:p>
            <w:pPr>
              <w:spacing w:after="0" w:line="259" w:lineRule="auto"/>
            </w:pPr>
            <w:r/>
            <w:r>
              <w:rPr>
                <w:b w:val="0"/>
                <w:sz w:val="19"/>
              </w:rPr>
              <w:t>lamp, rainLed, motionLed, gasLed, tempLed, mode</w:t>
            </w:r>
          </w:p>
        </w:tc>
      </w:tr>
      <w:tr>
        <w:tc>
          <w:tcPr>
            <w:tcW w:type="dxa" w:w="1224"/>
            <w:vAlign w:val="center"/>
          </w:tcPr>
          <w:p>
            <w:pPr>
              <w:spacing w:after="0" w:line="259" w:lineRule="auto"/>
            </w:pPr>
            <w:r/>
            <w:r>
              <w:rPr>
                <w:b w:val="0"/>
                <w:sz w:val="19"/>
              </w:rPr>
              <w:t>MQTT</w:t>
            </w:r>
          </w:p>
        </w:tc>
        <w:tc>
          <w:tcPr>
            <w:tcW w:type="dxa" w:w="2736"/>
            <w:vAlign w:val="center"/>
          </w:tcPr>
          <w:p>
            <w:pPr>
              <w:spacing w:after="0" w:line="259" w:lineRule="auto"/>
            </w:pPr>
            <w:r/>
            <w:r>
              <w:rPr>
                <w:b w:val="0"/>
                <w:sz w:val="19"/>
              </w:rPr>
              <w:t>smarthome/mode/control</w:t>
            </w:r>
          </w:p>
        </w:tc>
        <w:tc>
          <w:tcPr>
            <w:tcW w:type="dxa" w:w="2088"/>
            <w:vAlign w:val="center"/>
          </w:tcPr>
          <w:p>
            <w:pPr>
              <w:spacing w:after="0" w:line="259" w:lineRule="auto"/>
            </w:pPr>
            <w:r/>
            <w:r>
              <w:rPr>
                <w:b w:val="0"/>
                <w:sz w:val="19"/>
              </w:rPr>
              <w:t>Backend -&gt; ESP32</w:t>
            </w:r>
          </w:p>
        </w:tc>
        <w:tc>
          <w:tcPr>
            <w:tcW w:type="dxa" w:w="3312"/>
            <w:vAlign w:val="center"/>
          </w:tcPr>
          <w:p>
            <w:pPr>
              <w:spacing w:after="0" w:line="259" w:lineRule="auto"/>
            </w:pPr>
            <w:r/>
            <w:r>
              <w:rPr>
                <w:b w:val="0"/>
                <w:sz w:val="19"/>
              </w:rPr>
              <w:t>{ mode: auto | manual }</w:t>
            </w:r>
          </w:p>
        </w:tc>
      </w:tr>
      <w:tr>
        <w:tc>
          <w:tcPr>
            <w:tcW w:type="dxa" w:w="1224"/>
            <w:vAlign w:val="center"/>
          </w:tcPr>
          <w:p>
            <w:pPr>
              <w:spacing w:after="0" w:line="259" w:lineRule="auto"/>
            </w:pPr>
            <w:r/>
            <w:r>
              <w:rPr>
                <w:b w:val="0"/>
                <w:sz w:val="19"/>
              </w:rPr>
              <w:t>MQTT</w:t>
            </w:r>
          </w:p>
        </w:tc>
        <w:tc>
          <w:tcPr>
            <w:tcW w:type="dxa" w:w="2736"/>
            <w:vAlign w:val="center"/>
          </w:tcPr>
          <w:p>
            <w:pPr>
              <w:spacing w:after="0" w:line="259" w:lineRule="auto"/>
            </w:pPr>
            <w:r/>
            <w:r>
              <w:rPr>
                <w:b w:val="0"/>
                <w:sz w:val="19"/>
              </w:rPr>
              <w:t>smarthome/devices/control</w:t>
            </w:r>
          </w:p>
        </w:tc>
        <w:tc>
          <w:tcPr>
            <w:tcW w:type="dxa" w:w="2088"/>
            <w:vAlign w:val="center"/>
          </w:tcPr>
          <w:p>
            <w:pPr>
              <w:spacing w:after="0" w:line="259" w:lineRule="auto"/>
            </w:pPr>
            <w:r/>
            <w:r>
              <w:rPr>
                <w:b w:val="0"/>
                <w:sz w:val="19"/>
              </w:rPr>
              <w:t>Backend -&gt; ESP32</w:t>
            </w:r>
          </w:p>
        </w:tc>
        <w:tc>
          <w:tcPr>
            <w:tcW w:type="dxa" w:w="3312"/>
            <w:vAlign w:val="center"/>
          </w:tcPr>
          <w:p>
            <w:pPr>
              <w:spacing w:after="0" w:line="259" w:lineRule="auto"/>
            </w:pPr>
            <w:r/>
            <w:r>
              <w:rPr>
                <w:b w:val="0"/>
                <w:sz w:val="19"/>
              </w:rPr>
              <w:t>{ lamp: 0 | 1 }</w:t>
            </w:r>
          </w:p>
        </w:tc>
      </w:tr>
      <w:tr>
        <w:tc>
          <w:tcPr>
            <w:tcW w:type="dxa" w:w="1224"/>
            <w:vAlign w:val="center"/>
          </w:tcPr>
          <w:p>
            <w:pPr>
              <w:spacing w:after="0" w:line="259" w:lineRule="auto"/>
            </w:pPr>
            <w:r/>
            <w:r>
              <w:rPr>
                <w:b w:val="0"/>
                <w:sz w:val="19"/>
              </w:rPr>
              <w:t>Firebase</w:t>
            </w:r>
          </w:p>
        </w:tc>
        <w:tc>
          <w:tcPr>
            <w:tcW w:type="dxa" w:w="2736"/>
            <w:vAlign w:val="center"/>
          </w:tcPr>
          <w:p>
            <w:pPr>
              <w:spacing w:after="0" w:line="259" w:lineRule="auto"/>
            </w:pPr>
            <w:r/>
            <w:r>
              <w:rPr>
                <w:b w:val="0"/>
                <w:sz w:val="19"/>
              </w:rPr>
              <w:t>smarthome/current</w:t>
            </w:r>
          </w:p>
        </w:tc>
        <w:tc>
          <w:tcPr>
            <w:tcW w:type="dxa" w:w="2088"/>
            <w:vAlign w:val="center"/>
          </w:tcPr>
          <w:p>
            <w:pPr>
              <w:spacing w:after="0" w:line="259" w:lineRule="auto"/>
            </w:pPr>
            <w:r/>
            <w:r>
              <w:rPr>
                <w:b w:val="0"/>
                <w:sz w:val="19"/>
              </w:rPr>
              <w:t>Backend -&gt; Firebase -&gt; Web</w:t>
            </w:r>
          </w:p>
        </w:tc>
        <w:tc>
          <w:tcPr>
            <w:tcW w:type="dxa" w:w="3312"/>
            <w:vAlign w:val="center"/>
          </w:tcPr>
          <w:p>
            <w:pPr>
              <w:spacing w:after="0" w:line="259" w:lineRule="auto"/>
            </w:pPr>
            <w:r/>
            <w:r>
              <w:rPr>
                <w:b w:val="0"/>
                <w:sz w:val="19"/>
              </w:rPr>
              <w:t>Du lieu cam bien hien tai</w:t>
            </w:r>
          </w:p>
        </w:tc>
      </w:tr>
      <w:tr>
        <w:tc>
          <w:tcPr>
            <w:tcW w:type="dxa" w:w="1224"/>
            <w:vAlign w:val="center"/>
          </w:tcPr>
          <w:p>
            <w:pPr>
              <w:spacing w:after="0" w:line="259" w:lineRule="auto"/>
            </w:pPr>
            <w:r/>
            <w:r>
              <w:rPr>
                <w:b w:val="0"/>
                <w:sz w:val="19"/>
              </w:rPr>
              <w:t>Firebase</w:t>
            </w:r>
          </w:p>
        </w:tc>
        <w:tc>
          <w:tcPr>
            <w:tcW w:type="dxa" w:w="2736"/>
            <w:vAlign w:val="center"/>
          </w:tcPr>
          <w:p>
            <w:pPr>
              <w:spacing w:after="0" w:line="259" w:lineRule="auto"/>
            </w:pPr>
            <w:r/>
            <w:r>
              <w:rPr>
                <w:b w:val="0"/>
                <w:sz w:val="19"/>
              </w:rPr>
              <w:t>smarthome/devices/status</w:t>
            </w:r>
          </w:p>
        </w:tc>
        <w:tc>
          <w:tcPr>
            <w:tcW w:type="dxa" w:w="2088"/>
            <w:vAlign w:val="center"/>
          </w:tcPr>
          <w:p>
            <w:pPr>
              <w:spacing w:after="0" w:line="259" w:lineRule="auto"/>
            </w:pPr>
            <w:r/>
            <w:r>
              <w:rPr>
                <w:b w:val="0"/>
                <w:sz w:val="19"/>
              </w:rPr>
              <w:t>Backend -&gt; Firebase -&gt; Web</w:t>
            </w:r>
          </w:p>
        </w:tc>
        <w:tc>
          <w:tcPr>
            <w:tcW w:type="dxa" w:w="3312"/>
            <w:vAlign w:val="center"/>
          </w:tcPr>
          <w:p>
            <w:pPr>
              <w:spacing w:after="0" w:line="259" w:lineRule="auto"/>
            </w:pPr>
            <w:r/>
            <w:r>
              <w:rPr>
                <w:b w:val="0"/>
                <w:sz w:val="19"/>
              </w:rPr>
              <w:t>Trang thai LED va mode</w:t>
            </w:r>
          </w:p>
        </w:tc>
      </w:tr>
      <w:tr>
        <w:tc>
          <w:tcPr>
            <w:tcW w:type="dxa" w:w="1224"/>
            <w:vAlign w:val="center"/>
          </w:tcPr>
          <w:p>
            <w:pPr>
              <w:spacing w:after="0" w:line="259" w:lineRule="auto"/>
            </w:pPr>
            <w:r/>
            <w:r>
              <w:rPr>
                <w:b w:val="0"/>
                <w:sz w:val="19"/>
              </w:rPr>
              <w:t>API</w:t>
            </w:r>
          </w:p>
        </w:tc>
        <w:tc>
          <w:tcPr>
            <w:tcW w:type="dxa" w:w="2736"/>
            <w:vAlign w:val="center"/>
          </w:tcPr>
          <w:p>
            <w:pPr>
              <w:spacing w:after="0" w:line="259" w:lineRule="auto"/>
            </w:pPr>
            <w:r/>
            <w:r>
              <w:rPr>
                <w:b w:val="0"/>
                <w:sz w:val="19"/>
              </w:rPr>
              <w:t>POST /api/mode</w:t>
            </w:r>
          </w:p>
        </w:tc>
        <w:tc>
          <w:tcPr>
            <w:tcW w:type="dxa" w:w="2088"/>
            <w:vAlign w:val="center"/>
          </w:tcPr>
          <w:p>
            <w:pPr>
              <w:spacing w:after="0" w:line="259" w:lineRule="auto"/>
            </w:pPr>
            <w:r/>
            <w:r>
              <w:rPr>
                <w:b w:val="0"/>
                <w:sz w:val="19"/>
              </w:rPr>
              <w:t>Web -&gt; Backend</w:t>
            </w:r>
          </w:p>
        </w:tc>
        <w:tc>
          <w:tcPr>
            <w:tcW w:type="dxa" w:w="3312"/>
            <w:vAlign w:val="center"/>
          </w:tcPr>
          <w:p>
            <w:pPr>
              <w:spacing w:after="0" w:line="259" w:lineRule="auto"/>
            </w:pPr>
            <w:r/>
            <w:r>
              <w:rPr>
                <w:b w:val="0"/>
                <w:sz w:val="19"/>
              </w:rPr>
              <w:t>Doi Auto/Manual</w:t>
            </w:r>
          </w:p>
        </w:tc>
      </w:tr>
      <w:tr>
        <w:tc>
          <w:tcPr>
            <w:tcW w:type="dxa" w:w="1224"/>
            <w:vAlign w:val="center"/>
          </w:tcPr>
          <w:p>
            <w:pPr>
              <w:spacing w:after="0" w:line="259" w:lineRule="auto"/>
            </w:pPr>
            <w:r/>
            <w:r>
              <w:rPr>
                <w:b w:val="0"/>
                <w:sz w:val="19"/>
              </w:rPr>
              <w:t>API</w:t>
            </w:r>
          </w:p>
        </w:tc>
        <w:tc>
          <w:tcPr>
            <w:tcW w:type="dxa" w:w="2736"/>
            <w:vAlign w:val="center"/>
          </w:tcPr>
          <w:p>
            <w:pPr>
              <w:spacing w:after="0" w:line="259" w:lineRule="auto"/>
            </w:pPr>
            <w:r/>
            <w:r>
              <w:rPr>
                <w:b w:val="0"/>
                <w:sz w:val="19"/>
              </w:rPr>
              <w:t>POST /api/control</w:t>
            </w:r>
          </w:p>
        </w:tc>
        <w:tc>
          <w:tcPr>
            <w:tcW w:type="dxa" w:w="2088"/>
            <w:vAlign w:val="center"/>
          </w:tcPr>
          <w:p>
            <w:pPr>
              <w:spacing w:after="0" w:line="259" w:lineRule="auto"/>
            </w:pPr>
            <w:r/>
            <w:r>
              <w:rPr>
                <w:b w:val="0"/>
                <w:sz w:val="19"/>
              </w:rPr>
              <w:t>Web -&gt; Backend</w:t>
            </w:r>
          </w:p>
        </w:tc>
        <w:tc>
          <w:tcPr>
            <w:tcW w:type="dxa" w:w="3312"/>
            <w:vAlign w:val="center"/>
          </w:tcPr>
          <w:p>
            <w:pPr>
              <w:spacing w:after="0" w:line="259" w:lineRule="auto"/>
            </w:pPr>
            <w:r/>
            <w:r>
              <w:rPr>
                <w:b w:val="0"/>
                <w:sz w:val="19"/>
              </w:rPr>
              <w:t>Chi nhan field lamp</w:t>
            </w:r>
          </w:p>
        </w:tc>
      </w:tr>
    </w:tbl>
    <w:p/>
    <w:p>
      <w:r>
        <w:br w:type="page"/>
      </w:r>
    </w:p>
    <w:p>
      <w:pPr>
        <w:pStyle w:val="Heading1"/>
      </w:pPr>
      <w:r>
        <w:t>6. Thay doi trong source code</w:t>
      </w:r>
    </w:p>
    <w:tbl>
      <w:tblPr>
        <w:tblStyle w:val="TableGrid"/>
        <w:tblW w:type="auto" w:w="0"/>
        <w:tblLayout w:type="autofit"/>
        <w:tblLook w:firstColumn="1" w:firstRow="1" w:lastColumn="0" w:lastRow="0" w:noHBand="0" w:noVBand="1" w:val="04A0"/>
      </w:tblPr>
      <w:tblGrid>
        <w:gridCol w:w="4997"/>
        <w:gridCol w:w="4997"/>
      </w:tblGrid>
      <w:tr>
        <w:tc>
          <w:tcPr>
            <w:tcW w:type="dxa" w:w="3384"/>
            <w:vAlign w:val="center"/>
            <w:shd w:fill="D9EAF7"/>
          </w:tcPr>
          <w:p>
            <w:pPr>
              <w:spacing w:after="0" w:line="259" w:lineRule="auto"/>
            </w:pPr>
            <w:r>
              <w:rPr>
                <w:b/>
                <w:color w:val="1F4E79"/>
              </w:rPr>
            </w:r>
            <w:r>
              <w:rPr>
                <w:b/>
                <w:color w:val="1F4E79"/>
                <w:sz w:val="19"/>
              </w:rPr>
              <w:t>File</w:t>
            </w:r>
          </w:p>
        </w:tc>
        <w:tc>
          <w:tcPr>
            <w:tcW w:type="dxa" w:w="5976"/>
            <w:vAlign w:val="center"/>
            <w:shd w:fill="D9EAF7"/>
          </w:tcPr>
          <w:p>
            <w:pPr>
              <w:spacing w:after="0" w:line="259" w:lineRule="auto"/>
            </w:pPr>
            <w:r>
              <w:rPr>
                <w:b/>
                <w:color w:val="1F4E79"/>
              </w:rPr>
            </w:r>
            <w:r>
              <w:rPr>
                <w:b/>
                <w:color w:val="1F4E79"/>
                <w:sz w:val="19"/>
              </w:rPr>
              <w:t>Noi dung da chinh</w:t>
            </w:r>
          </w:p>
        </w:tc>
      </w:tr>
      <w:tr>
        <w:tc>
          <w:tcPr>
            <w:tcW w:type="dxa" w:w="3384"/>
            <w:vAlign w:val="center"/>
          </w:tcPr>
          <w:p>
            <w:pPr>
              <w:spacing w:after="0" w:line="259" w:lineRule="auto"/>
            </w:pPr>
            <w:r/>
            <w:r>
              <w:rPr>
                <w:b w:val="0"/>
                <w:sz w:val="19"/>
              </w:rPr>
              <w:t>frontend/src/lib/types.ts</w:t>
            </w:r>
          </w:p>
        </w:tc>
        <w:tc>
          <w:tcPr>
            <w:tcW w:type="dxa" w:w="5976"/>
            <w:vAlign w:val="center"/>
          </w:tcPr>
          <w:p>
            <w:pPr>
              <w:spacing w:after="0" w:line="259" w:lineRule="auto"/>
            </w:pPr>
            <w:r/>
            <w:r>
              <w:rPr>
                <w:b w:val="0"/>
                <w:sz w:val="19"/>
              </w:rPr>
              <w:t>DeviceControl chi con lamp?: number</w:t>
            </w:r>
          </w:p>
        </w:tc>
      </w:tr>
      <w:tr>
        <w:tc>
          <w:tcPr>
            <w:tcW w:type="dxa" w:w="3384"/>
            <w:vAlign w:val="center"/>
          </w:tcPr>
          <w:p>
            <w:pPr>
              <w:spacing w:after="0" w:line="259" w:lineRule="auto"/>
            </w:pPr>
            <w:r/>
            <w:r>
              <w:rPr>
                <w:b w:val="0"/>
                <w:sz w:val="19"/>
              </w:rPr>
              <w:t>frontend/src/components/SmartHomeDashboard.tsx</w:t>
            </w:r>
          </w:p>
        </w:tc>
        <w:tc>
          <w:tcPr>
            <w:tcW w:type="dxa" w:w="5976"/>
            <w:vAlign w:val="center"/>
          </w:tcPr>
          <w:p>
            <w:pPr>
              <w:spacing w:after="0" w:line="259" w:lineRule="auto"/>
            </w:pPr>
            <w:r/>
            <w:r>
              <w:rPr>
                <w:b w:val="0"/>
                <w:sz w:val="19"/>
              </w:rPr>
              <w:t>ControlPanel chi hien nut Den chinh GPIO2; mode lay tu device status</w:t>
            </w:r>
          </w:p>
        </w:tc>
      </w:tr>
      <w:tr>
        <w:tc>
          <w:tcPr>
            <w:tcW w:type="dxa" w:w="3384"/>
            <w:vAlign w:val="center"/>
          </w:tcPr>
          <w:p>
            <w:pPr>
              <w:spacing w:after="0" w:line="259" w:lineRule="auto"/>
            </w:pPr>
            <w:r/>
            <w:r>
              <w:rPr>
                <w:b w:val="0"/>
                <w:sz w:val="19"/>
              </w:rPr>
              <w:t>backend/src/routes/controlRoutes.js</w:t>
            </w:r>
          </w:p>
        </w:tc>
        <w:tc>
          <w:tcPr>
            <w:tcW w:type="dxa" w:w="5976"/>
            <w:vAlign w:val="center"/>
          </w:tcPr>
          <w:p>
            <w:pPr>
              <w:spacing w:after="0" w:line="259" w:lineRule="auto"/>
            </w:pPr>
            <w:r/>
            <w:r>
              <w:rPr>
                <w:b w:val="0"/>
                <w:sz w:val="19"/>
              </w:rPr>
              <w:t>POST /api/control chi chap nhan lamp va yeu cau mode manual</w:t>
            </w:r>
          </w:p>
        </w:tc>
      </w:tr>
      <w:tr>
        <w:tc>
          <w:tcPr>
            <w:tcW w:type="dxa" w:w="3384"/>
            <w:vAlign w:val="center"/>
          </w:tcPr>
          <w:p>
            <w:pPr>
              <w:spacing w:after="0" w:line="259" w:lineRule="auto"/>
            </w:pPr>
            <w:r/>
            <w:r>
              <w:rPr>
                <w:b w:val="0"/>
                <w:sz w:val="19"/>
              </w:rPr>
              <w:t>backend/src/firebase.js</w:t>
            </w:r>
          </w:p>
        </w:tc>
        <w:tc>
          <w:tcPr>
            <w:tcW w:type="dxa" w:w="5976"/>
            <w:vAlign w:val="center"/>
          </w:tcPr>
          <w:p>
            <w:pPr>
              <w:spacing w:after="0" w:line="259" w:lineRule="auto"/>
            </w:pPr>
            <w:r/>
            <w:r>
              <w:rPr>
                <w:b w:val="0"/>
                <w:sz w:val="19"/>
              </w:rPr>
              <w:t>Them getDeviceStatus va updateDeviceStatus de UI cap nhat nhanh</w:t>
            </w:r>
          </w:p>
        </w:tc>
      </w:tr>
      <w:tr>
        <w:tc>
          <w:tcPr>
            <w:tcW w:type="dxa" w:w="3384"/>
            <w:vAlign w:val="center"/>
          </w:tcPr>
          <w:p>
            <w:pPr>
              <w:spacing w:after="0" w:line="259" w:lineRule="auto"/>
            </w:pPr>
            <w:r/>
            <w:r>
              <w:rPr>
                <w:b w:val="0"/>
                <w:sz w:val="19"/>
              </w:rPr>
              <w:t>frontend/esp32/smart_home.ino</w:t>
            </w:r>
          </w:p>
        </w:tc>
        <w:tc>
          <w:tcPr>
            <w:tcW w:type="dxa" w:w="5976"/>
            <w:vAlign w:val="center"/>
          </w:tcPr>
          <w:p>
            <w:pPr>
              <w:spacing w:after="0" w:line="259" w:lineRule="auto"/>
            </w:pPr>
            <w:r/>
            <w:r>
              <w:rPr>
                <w:b w:val="0"/>
                <w:sz w:val="19"/>
              </w:rPr>
              <w:t>Manual chi xu ly lamp; LED canh bao sync tu cam bien trong moi mode</w:t>
            </w:r>
          </w:p>
        </w:tc>
      </w:tr>
    </w:tbl>
    <w:p/>
    <w:p>
      <w:pPr>
        <w:pStyle w:val="Heading1"/>
      </w:pPr>
      <w:r>
        <w:t>7. NV3 - Demo mot vai duong di cua luong du lieu</w:t>
      </w:r>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Demo 1: Gas vuot nguong</w:t>
            </w:r>
          </w:p>
          <w:p>
            <w:pPr>
              <w:spacing w:after="40"/>
              <w:ind w:left="173"/>
            </w:pPr>
            <w:r>
              <w:rPr>
                <w:rFonts w:ascii="Consolas" w:hAnsi="Consolas" w:eastAsia="Consolas"/>
                <w:sz w:val="17"/>
              </w:rPr>
              <w:t>MQ-2 AOUT -&gt; ESP32 analogRead(GPIO34)</w:t>
            </w:r>
          </w:p>
          <w:p>
            <w:pPr>
              <w:spacing w:after="40"/>
              <w:ind w:left="173"/>
            </w:pPr>
            <w:r>
              <w:rPr>
                <w:rFonts w:ascii="Consolas" w:hAnsi="Consolas" w:eastAsia="Consolas"/>
                <w:sz w:val="17"/>
              </w:rPr>
              <w:t>gasValue &gt; 2000 -&gt; gasWarning = 1 -&gt; gasLed = 1</w:t>
            </w:r>
          </w:p>
          <w:p>
            <w:pPr>
              <w:spacing w:after="40"/>
              <w:ind w:left="173"/>
            </w:pPr>
            <w:r>
              <w:rPr>
                <w:rFonts w:ascii="Consolas" w:hAnsi="Consolas" w:eastAsia="Consolas"/>
                <w:sz w:val="17"/>
              </w:rPr>
              <w:t>ESP32 publish smarthome/sensors/data va smarthome/devices/status</w:t>
            </w:r>
          </w:p>
          <w:p>
            <w:pPr>
              <w:spacing w:after="40"/>
              <w:ind w:left="173"/>
            </w:pPr>
            <w:r>
              <w:rPr>
                <w:rFonts w:ascii="Consolas" w:hAnsi="Consolas" w:eastAsia="Consolas"/>
                <w:sz w:val="17"/>
              </w:rPr>
              <w:t>Backend subscribe MQTT -&gt; saveCurrentData() va saveDeviceStatus()</w:t>
            </w:r>
          </w:p>
          <w:p>
            <w:pPr>
              <w:spacing w:after="40"/>
              <w:ind w:left="173"/>
            </w:pPr>
            <w:r>
              <w:rPr>
                <w:rFonts w:ascii="Consolas" w:hAnsi="Consolas" w:eastAsia="Consolas"/>
                <w:sz w:val="17"/>
              </w:rPr>
              <w:t>Firebase smarthome/current + smarthome/devices/status thay doi</w:t>
            </w:r>
          </w:p>
          <w:p>
            <w:pPr>
              <w:spacing w:after="40"/>
              <w:ind w:left="173"/>
            </w:pPr>
            <w:r>
              <w:rPr>
                <w:rFonts w:ascii="Consolas" w:hAnsi="Consolas" w:eastAsia="Consolas"/>
                <w:sz w:val="17"/>
              </w:rPr>
              <w:t>React subscribeToTelemetry() -&gt; Metric Gas doi mau canh bao, Tong canh bao = Dang co canh bao</w:t>
            </w:r>
          </w:p>
        </w:tc>
      </w:tr>
    </w:tbl>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Demo 2: Nhan nut mua tren Wokwi</w:t>
            </w:r>
          </w:p>
          <w:p>
            <w:pPr>
              <w:spacing w:after="40"/>
              <w:ind w:left="173"/>
            </w:pPr>
            <w:r>
              <w:rPr>
                <w:rFonts w:ascii="Consolas" w:hAnsi="Consolas" w:eastAsia="Consolas"/>
                <w:sz w:val="17"/>
              </w:rPr>
              <w:t>Rain button GPIO18 duoc nhan -&gt; rainStatus toggle</w:t>
            </w:r>
          </w:p>
          <w:p>
            <w:pPr>
              <w:spacing w:after="40"/>
              <w:ind w:left="173"/>
            </w:pPr>
            <w:r>
              <w:rPr>
                <w:rFonts w:ascii="Consolas" w:hAnsi="Consolas" w:eastAsia="Consolas"/>
                <w:sz w:val="17"/>
              </w:rPr>
              <w:t>ESP32 dat rain = 1 va rainLed = 1</w:t>
            </w:r>
          </w:p>
          <w:p>
            <w:pPr>
              <w:spacing w:after="40"/>
              <w:ind w:left="173"/>
            </w:pPr>
            <w:r>
              <w:rPr>
                <w:rFonts w:ascii="Consolas" w:hAnsi="Consolas" w:eastAsia="Consolas"/>
                <w:sz w:val="17"/>
              </w:rPr>
              <w:t>ESP32 publish sensors/status qua MQTT</w:t>
            </w:r>
          </w:p>
          <w:p>
            <w:pPr>
              <w:spacing w:after="40"/>
              <w:ind w:left="173"/>
            </w:pPr>
            <w:r>
              <w:rPr>
                <w:rFonts w:ascii="Consolas" w:hAnsi="Consolas" w:eastAsia="Consolas"/>
                <w:sz w:val="17"/>
              </w:rPr>
              <w:t>Backend ghi Firebase -&gt; Dashboard StatusTile Nut rain hien Dang mua</w:t>
            </w:r>
          </w:p>
        </w:tc>
      </w:tr>
    </w:tbl>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Demo 3: Dieu khien den chinh tu dashboard</w:t>
            </w:r>
          </w:p>
          <w:p>
            <w:pPr>
              <w:spacing w:after="40"/>
              <w:ind w:left="173"/>
            </w:pPr>
            <w:r>
              <w:rPr>
                <w:rFonts w:ascii="Consolas" w:hAnsi="Consolas" w:eastAsia="Consolas"/>
                <w:sz w:val="17"/>
              </w:rPr>
              <w:t>Nguoi dung bam Manual -&gt; POST /api/mode { mode: 'manual' }</w:t>
            </w:r>
          </w:p>
          <w:p>
            <w:pPr>
              <w:spacing w:after="40"/>
              <w:ind w:left="173"/>
            </w:pPr>
            <w:r>
              <w:rPr>
                <w:rFonts w:ascii="Consolas" w:hAnsi="Consolas" w:eastAsia="Consolas"/>
                <w:sz w:val="17"/>
              </w:rPr>
              <w:t>Backend publish smarthome/mode/control -&gt; ESP32 set currentMode = manual</w:t>
            </w:r>
          </w:p>
          <w:p>
            <w:pPr>
              <w:spacing w:after="40"/>
              <w:ind w:left="173"/>
            </w:pPr>
            <w:r>
              <w:rPr>
                <w:rFonts w:ascii="Consolas" w:hAnsi="Consolas" w:eastAsia="Consolas"/>
                <w:sz w:val="17"/>
              </w:rPr>
              <w:t>Nguoi dung bam Den chinh GPIO2 -&gt; POST /api/control { lamp: 1 }</w:t>
            </w:r>
          </w:p>
          <w:p>
            <w:pPr>
              <w:spacing w:after="40"/>
              <w:ind w:left="173"/>
            </w:pPr>
            <w:r>
              <w:rPr>
                <w:rFonts w:ascii="Consolas" w:hAnsi="Consolas" w:eastAsia="Consolas"/>
                <w:sz w:val="17"/>
              </w:rPr>
              <w:t>Backend publish smarthome/devices/control -&gt; ESP32 digitalWrite(GPIO2, HIGH)</w:t>
            </w:r>
          </w:p>
          <w:p>
            <w:pPr>
              <w:spacing w:after="40"/>
              <w:ind w:left="173"/>
            </w:pPr>
            <w:r>
              <w:rPr>
                <w:rFonts w:ascii="Consolas" w:hAnsi="Consolas" w:eastAsia="Consolas"/>
                <w:sz w:val="17"/>
              </w:rPr>
              <w:t>ESP32 publish devices/status -&gt; Firebase -&gt; Dashboard hien Den chinh ON</w:t>
            </w:r>
          </w:p>
        </w:tc>
      </w:tr>
    </w:tbl>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Demo 4: Auto bat den theo LDR</w:t>
            </w:r>
          </w:p>
          <w:p>
            <w:pPr>
              <w:spacing w:after="40"/>
              <w:ind w:left="173"/>
            </w:pPr>
            <w:r>
              <w:rPr>
                <w:rFonts w:ascii="Consolas" w:hAnsi="Consolas" w:eastAsia="Consolas"/>
                <w:sz w:val="17"/>
              </w:rPr>
              <w:t>LDR AO -&gt; ESP32 analogRead(GPIO35)</w:t>
            </w:r>
          </w:p>
          <w:p>
            <w:pPr>
              <w:spacing w:after="40"/>
              <w:ind w:left="173"/>
            </w:pPr>
            <w:r>
              <w:rPr>
                <w:rFonts w:ascii="Consolas" w:hAnsi="Consolas" w:eastAsia="Consolas"/>
                <w:sz w:val="17"/>
              </w:rPr>
              <w:t>Neu lightValue &lt; 2000 va currentMode = auto -&gt; lamp = 1</w:t>
            </w:r>
          </w:p>
          <w:p>
            <w:pPr>
              <w:spacing w:after="40"/>
              <w:ind w:left="173"/>
            </w:pPr>
            <w:r>
              <w:rPr>
                <w:rFonts w:ascii="Consolas" w:hAnsi="Consolas" w:eastAsia="Consolas"/>
                <w:sz w:val="17"/>
              </w:rPr>
              <w:t>ESP32 ghi GPIO2 HIGH va publish status</w:t>
            </w:r>
          </w:p>
          <w:p>
            <w:pPr>
              <w:spacing w:after="40"/>
              <w:ind w:left="173"/>
            </w:pPr>
            <w:r>
              <w:rPr>
                <w:rFonts w:ascii="Consolas" w:hAnsi="Consolas" w:eastAsia="Consolas"/>
                <w:sz w:val="17"/>
              </w:rPr>
              <w:t>Dashboard nhan status tu Firebase va hien Den chinh Dang bat</w:t>
            </w:r>
          </w:p>
        </w:tc>
      </w:tr>
    </w:tbl>
    <w:p/>
    <w:p>
      <w:pPr>
        <w:pStyle w:val="Heading1"/>
      </w:pPr>
      <w:r>
        <w:t>8. Ket luan</w:t>
      </w:r>
    </w:p>
    <w:p>
      <w:pPr>
        <w:pStyle w:val="ListBullet"/>
        <w:spacing w:after="40"/>
      </w:pPr>
      <w:r>
        <w:t>Kien truc moi dung y nghia dieu khien: nguoi dung chi dieu khien den chinh.</w:t>
      </w:r>
    </w:p>
    <w:p>
      <w:pPr>
        <w:pStyle w:val="ListBullet"/>
        <w:spacing w:after="40"/>
      </w:pPr>
      <w:r>
        <w:t>Cac LED canh bao duoc bao ve khoi thao tac thu cong va luon phan anh cam bien.</w:t>
      </w:r>
    </w:p>
    <w:p>
      <w:pPr>
        <w:pStyle w:val="ListBullet"/>
        <w:spacing w:after="40"/>
      </w:pPr>
      <w:r>
        <w:t>Backend dong vai tro bridge MQTT - Firebase - REST API ro rang hon.</w:t>
      </w:r>
    </w:p>
    <w:p>
      <w:pPr>
        <w:pStyle w:val="ListBullet"/>
        <w:spacing w:after="40"/>
      </w:pPr>
      <w:r>
        <w:t>Dashboard gon hon, tranh gay nham lan giua den canh bao va den nguoi dung dieu khien.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IoT Smart Home Wokwi ESP32 - Bao cao cap nhat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68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